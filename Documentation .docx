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006948" w14:textId="77777777" w:rsidR="004906CB" w:rsidRPr="00C870A7" w:rsidRDefault="008A588A" w:rsidP="00125F5F">
      <w:pPr>
        <w:pStyle w:val="Title"/>
        <w:jc w:val="center"/>
        <w:rPr>
          <w:b/>
          <w:bCs/>
          <w:sz w:val="96"/>
          <w:szCs w:val="96"/>
        </w:rPr>
      </w:pPr>
      <w:r w:rsidRPr="00C870A7">
        <w:rPr>
          <w:b/>
          <w:bCs/>
          <w:sz w:val="96"/>
          <w:szCs w:val="96"/>
        </w:rPr>
        <w:t>Project Documentation</w:t>
      </w:r>
    </w:p>
    <w:p w14:paraId="238A5104" w14:textId="7248B607" w:rsidR="004906CB" w:rsidRPr="00F22961" w:rsidRDefault="00F22961" w:rsidP="00125F5F">
      <w:pPr>
        <w:jc w:val="center"/>
        <w:rPr>
          <w:b/>
          <w:bCs/>
          <w:sz w:val="72"/>
          <w:szCs w:val="72"/>
        </w:rPr>
      </w:pPr>
      <w:r w:rsidRPr="00F22961">
        <w:rPr>
          <w:b/>
          <w:bCs/>
          <w:sz w:val="72"/>
          <w:szCs w:val="72"/>
        </w:rPr>
        <w:t>Assesly:</w:t>
      </w:r>
    </w:p>
    <w:p w14:paraId="0C52B9A2" w14:textId="4336E4D1" w:rsidR="004906CB" w:rsidRPr="00125F5F" w:rsidRDefault="008A588A" w:rsidP="00125F5F">
      <w:pPr>
        <w:jc w:val="center"/>
        <w:rPr>
          <w:sz w:val="36"/>
          <w:szCs w:val="36"/>
        </w:rPr>
      </w:pPr>
      <w:r w:rsidRPr="00125F5F">
        <w:rPr>
          <w:sz w:val="36"/>
          <w:szCs w:val="36"/>
        </w:rPr>
        <w:t xml:space="preserve">AI-powered Resume &amp; Cover Letter </w:t>
      </w:r>
      <w:r w:rsidR="00125F5F" w:rsidRPr="00125F5F">
        <w:rPr>
          <w:sz w:val="36"/>
          <w:szCs w:val="36"/>
        </w:rPr>
        <w:t>Generator:</w:t>
      </w:r>
    </w:p>
    <w:p w14:paraId="1AD96A37" w14:textId="77777777" w:rsidR="00125F5F" w:rsidRDefault="008A588A" w:rsidP="00125F5F">
      <w:pPr>
        <w:jc w:val="center"/>
        <w:rPr>
          <w:sz w:val="36"/>
          <w:szCs w:val="36"/>
        </w:rPr>
      </w:pPr>
      <w:r w:rsidRPr="00125F5F">
        <w:rPr>
          <w:sz w:val="36"/>
          <w:szCs w:val="36"/>
        </w:rPr>
        <w:br/>
        <w:t>“Craft job-winning resumes and cover letters with ease”</w:t>
      </w:r>
      <w:r w:rsidRPr="00125F5F">
        <w:rPr>
          <w:sz w:val="36"/>
          <w:szCs w:val="36"/>
        </w:rPr>
        <w:br/>
      </w:r>
    </w:p>
    <w:p w14:paraId="3D8FA8FE" w14:textId="77777777" w:rsidR="00125F5F" w:rsidRDefault="00125F5F" w:rsidP="00125F5F">
      <w:pPr>
        <w:jc w:val="center"/>
        <w:rPr>
          <w:sz w:val="36"/>
          <w:szCs w:val="36"/>
        </w:rPr>
      </w:pPr>
    </w:p>
    <w:p w14:paraId="62E97E86" w14:textId="6D069620" w:rsidR="004906CB" w:rsidRPr="00F22961" w:rsidRDefault="008A588A" w:rsidP="00125F5F">
      <w:pPr>
        <w:rPr>
          <w:b/>
          <w:bCs/>
          <w:sz w:val="72"/>
          <w:szCs w:val="72"/>
        </w:rPr>
      </w:pPr>
      <w:r w:rsidRPr="00125F5F">
        <w:rPr>
          <w:sz w:val="72"/>
          <w:szCs w:val="72"/>
        </w:rPr>
        <w:t xml:space="preserve">🎯 </w:t>
      </w:r>
      <w:r w:rsidR="00125F5F" w:rsidRPr="00F22961">
        <w:rPr>
          <w:b/>
          <w:bCs/>
          <w:sz w:val="72"/>
          <w:szCs w:val="72"/>
        </w:rPr>
        <w:t>Objective:</w:t>
      </w:r>
    </w:p>
    <w:p w14:paraId="62AC767E" w14:textId="77777777" w:rsidR="00125F5F" w:rsidRPr="00125F5F" w:rsidRDefault="00125F5F" w:rsidP="00125F5F">
      <w:pPr>
        <w:pStyle w:val="ListParagraph"/>
        <w:numPr>
          <w:ilvl w:val="0"/>
          <w:numId w:val="10"/>
        </w:numPr>
        <w:rPr>
          <w:sz w:val="36"/>
          <w:szCs w:val="36"/>
          <w:lang w:val="en-IN"/>
        </w:rPr>
      </w:pPr>
      <w:r w:rsidRPr="00125F5F">
        <w:rPr>
          <w:sz w:val="36"/>
          <w:szCs w:val="36"/>
          <w:lang w:val="en-IN"/>
        </w:rPr>
        <w:t>Simplify the process of creating tailored resumes and cover letters.</w:t>
      </w:r>
    </w:p>
    <w:p w14:paraId="034CF180" w14:textId="78BC90AF" w:rsidR="00125F5F" w:rsidRPr="00125F5F" w:rsidRDefault="00125F5F" w:rsidP="00125F5F">
      <w:pPr>
        <w:pStyle w:val="ListParagraph"/>
        <w:numPr>
          <w:ilvl w:val="0"/>
          <w:numId w:val="10"/>
        </w:numPr>
        <w:rPr>
          <w:sz w:val="36"/>
          <w:szCs w:val="36"/>
        </w:rPr>
      </w:pPr>
      <w:r w:rsidRPr="00125F5F">
        <w:rPr>
          <w:sz w:val="36"/>
          <w:szCs w:val="36"/>
        </w:rPr>
        <w:t>Help job seekers align their skills with employer requirements</w:t>
      </w:r>
    </w:p>
    <w:p w14:paraId="3D2359F4" w14:textId="77777777" w:rsidR="00125F5F" w:rsidRPr="00125F5F" w:rsidRDefault="00125F5F" w:rsidP="00125F5F">
      <w:pPr>
        <w:pStyle w:val="ListParagraph"/>
        <w:numPr>
          <w:ilvl w:val="0"/>
          <w:numId w:val="10"/>
        </w:numPr>
        <w:rPr>
          <w:sz w:val="36"/>
          <w:szCs w:val="36"/>
          <w:lang w:val="en-IN"/>
        </w:rPr>
      </w:pPr>
      <w:r w:rsidRPr="00125F5F">
        <w:rPr>
          <w:sz w:val="36"/>
          <w:szCs w:val="36"/>
          <w:lang w:val="en-IN"/>
        </w:rPr>
        <w:t>Enhance career opportunities with AI-powered personalization.</w:t>
      </w:r>
    </w:p>
    <w:p w14:paraId="624E73E4" w14:textId="19BCC589" w:rsidR="00125F5F" w:rsidRPr="00125F5F" w:rsidRDefault="00125F5F" w:rsidP="00125F5F">
      <w:pPr>
        <w:pStyle w:val="ListParagraph"/>
        <w:numPr>
          <w:ilvl w:val="0"/>
          <w:numId w:val="10"/>
        </w:numPr>
        <w:rPr>
          <w:sz w:val="36"/>
          <w:szCs w:val="36"/>
        </w:rPr>
      </w:pPr>
      <w:r w:rsidRPr="00125F5F">
        <w:rPr>
          <w:sz w:val="36"/>
          <w:szCs w:val="36"/>
        </w:rPr>
        <w:t>Enhance job application success by tailoring applications for specific roles</w:t>
      </w:r>
    </w:p>
    <w:p w14:paraId="32A7D2B7" w14:textId="77777777" w:rsidR="004906CB" w:rsidRDefault="004906CB"/>
    <w:p w14:paraId="6B4B8FDE" w14:textId="77777777" w:rsidR="004906CB" w:rsidRDefault="004906CB"/>
    <w:p w14:paraId="0F3CEBEA" w14:textId="77777777" w:rsidR="004906CB" w:rsidRDefault="004906CB"/>
    <w:p w14:paraId="2F333BFD" w14:textId="30C6B559" w:rsidR="004906CB" w:rsidRPr="00F22961" w:rsidRDefault="008A588A">
      <w:pPr>
        <w:rPr>
          <w:b/>
          <w:bCs/>
          <w:sz w:val="72"/>
          <w:szCs w:val="72"/>
        </w:rPr>
      </w:pPr>
      <w:r w:rsidRPr="00125F5F">
        <w:rPr>
          <w:sz w:val="72"/>
          <w:szCs w:val="72"/>
        </w:rPr>
        <w:lastRenderedPageBreak/>
        <w:t xml:space="preserve">🛠 </w:t>
      </w:r>
      <w:r w:rsidRPr="00F22961">
        <w:rPr>
          <w:b/>
          <w:bCs/>
          <w:sz w:val="72"/>
          <w:szCs w:val="72"/>
        </w:rPr>
        <w:t>Tools &amp; Technologies</w:t>
      </w:r>
      <w:r w:rsidR="00125F5F" w:rsidRPr="00F22961">
        <w:rPr>
          <w:b/>
          <w:bCs/>
          <w:sz w:val="72"/>
          <w:szCs w:val="72"/>
        </w:rPr>
        <w:t>:</w:t>
      </w:r>
    </w:p>
    <w:p w14:paraId="5F389CAD" w14:textId="77777777" w:rsidR="00125F5F" w:rsidRPr="00125F5F" w:rsidRDefault="00125F5F" w:rsidP="00125F5F">
      <w:pPr>
        <w:pStyle w:val="ListParagraph"/>
        <w:numPr>
          <w:ilvl w:val="0"/>
          <w:numId w:val="12"/>
        </w:numPr>
        <w:rPr>
          <w:sz w:val="36"/>
          <w:szCs w:val="36"/>
          <w:lang w:val="en-IN"/>
        </w:rPr>
      </w:pPr>
      <w:r w:rsidRPr="00125F5F">
        <w:rPr>
          <w:sz w:val="36"/>
          <w:szCs w:val="36"/>
        </w:rPr>
        <w:t>Google AI Studio</w:t>
      </w:r>
      <w:r w:rsidRPr="00125F5F">
        <w:rPr>
          <w:sz w:val="36"/>
          <w:szCs w:val="36"/>
          <w:lang w:val="en-IN"/>
        </w:rPr>
        <w:t xml:space="preserve"> – for interactive UI</w:t>
      </w:r>
    </w:p>
    <w:p w14:paraId="6BD62636" w14:textId="77777777" w:rsidR="00125F5F" w:rsidRDefault="00125F5F" w:rsidP="00125F5F">
      <w:pPr>
        <w:pStyle w:val="ListParagraph"/>
        <w:numPr>
          <w:ilvl w:val="0"/>
          <w:numId w:val="12"/>
        </w:numPr>
        <w:rPr>
          <w:sz w:val="36"/>
          <w:szCs w:val="36"/>
        </w:rPr>
      </w:pPr>
      <w:r w:rsidRPr="00125F5F">
        <w:rPr>
          <w:sz w:val="36"/>
          <w:szCs w:val="36"/>
        </w:rPr>
        <w:t>Gemini API – AI text generation</w:t>
      </w:r>
    </w:p>
    <w:p w14:paraId="7D158792" w14:textId="2C4B9D16" w:rsidR="00125F5F" w:rsidRPr="00125F5F" w:rsidRDefault="00125F5F" w:rsidP="00125F5F">
      <w:pPr>
        <w:pStyle w:val="ListParagraph"/>
        <w:numPr>
          <w:ilvl w:val="0"/>
          <w:numId w:val="12"/>
        </w:numPr>
        <w:rPr>
          <w:sz w:val="36"/>
          <w:szCs w:val="36"/>
        </w:rPr>
      </w:pPr>
      <w:r w:rsidRPr="00125F5F">
        <w:rPr>
          <w:sz w:val="36"/>
          <w:szCs w:val="36"/>
          <w:lang w:val="en-IN"/>
        </w:rPr>
        <w:t>PyMuPDF &amp; python-docx – text extraction</w:t>
      </w:r>
    </w:p>
    <w:p w14:paraId="54869222" w14:textId="77777777" w:rsidR="00125F5F" w:rsidRPr="00125F5F" w:rsidRDefault="00125F5F" w:rsidP="00125F5F">
      <w:pPr>
        <w:pStyle w:val="ListParagraph"/>
        <w:numPr>
          <w:ilvl w:val="0"/>
          <w:numId w:val="12"/>
        </w:numPr>
        <w:rPr>
          <w:sz w:val="36"/>
          <w:szCs w:val="36"/>
          <w:lang w:val="en-IN"/>
        </w:rPr>
      </w:pPr>
      <w:r w:rsidRPr="00125F5F">
        <w:rPr>
          <w:sz w:val="36"/>
          <w:szCs w:val="36"/>
          <w:lang w:val="en-IN"/>
        </w:rPr>
        <w:t>Canva/PowerPoint – presentation design</w:t>
      </w:r>
    </w:p>
    <w:p w14:paraId="0909118D" w14:textId="77777777" w:rsidR="00125F5F" w:rsidRPr="00125F5F" w:rsidRDefault="00125F5F" w:rsidP="00125F5F">
      <w:pPr>
        <w:rPr>
          <w:sz w:val="36"/>
          <w:szCs w:val="36"/>
          <w:lang w:val="en-IN"/>
        </w:rPr>
      </w:pPr>
    </w:p>
    <w:p w14:paraId="6000264E" w14:textId="77777777" w:rsidR="00125F5F" w:rsidRPr="00125F5F" w:rsidRDefault="00125F5F">
      <w:pPr>
        <w:rPr>
          <w:sz w:val="36"/>
          <w:szCs w:val="36"/>
        </w:rPr>
      </w:pPr>
    </w:p>
    <w:p w14:paraId="5B91136E" w14:textId="77777777" w:rsidR="004906CB" w:rsidRPr="00125F5F" w:rsidRDefault="004906CB">
      <w:pPr>
        <w:rPr>
          <w:sz w:val="72"/>
          <w:szCs w:val="72"/>
        </w:rPr>
      </w:pPr>
    </w:p>
    <w:p w14:paraId="67A3377A" w14:textId="77777777" w:rsidR="004906CB" w:rsidRDefault="004906CB"/>
    <w:p w14:paraId="014E4499" w14:textId="77777777" w:rsidR="004906CB" w:rsidRDefault="004906CB"/>
    <w:p w14:paraId="32AA555C" w14:textId="77777777" w:rsidR="004906CB" w:rsidRDefault="004906CB"/>
    <w:p w14:paraId="4B99719B" w14:textId="09A62B8C" w:rsidR="004906CB" w:rsidRPr="00F22961" w:rsidRDefault="008A588A" w:rsidP="00125F5F">
      <w:pPr>
        <w:ind w:left="360"/>
        <w:rPr>
          <w:b/>
          <w:bCs/>
          <w:sz w:val="72"/>
          <w:szCs w:val="72"/>
        </w:rPr>
      </w:pPr>
      <w:r w:rsidRPr="00F22961">
        <w:rPr>
          <w:b/>
          <w:bCs/>
          <w:sz w:val="72"/>
          <w:szCs w:val="72"/>
        </w:rPr>
        <w:t>Challenges Encountered</w:t>
      </w:r>
      <w:r w:rsidR="00551DFD" w:rsidRPr="00F22961">
        <w:rPr>
          <w:b/>
          <w:bCs/>
          <w:sz w:val="72"/>
          <w:szCs w:val="72"/>
        </w:rPr>
        <w:t>:</w:t>
      </w:r>
    </w:p>
    <w:p w14:paraId="02E901EF" w14:textId="77777777" w:rsidR="00551DFD" w:rsidRPr="00551DFD" w:rsidRDefault="00551DFD" w:rsidP="00551DFD">
      <w:pPr>
        <w:pStyle w:val="ListParagraph"/>
        <w:numPr>
          <w:ilvl w:val="0"/>
          <w:numId w:val="15"/>
        </w:numPr>
        <w:rPr>
          <w:sz w:val="36"/>
          <w:szCs w:val="36"/>
          <w:lang w:val="en-IN"/>
        </w:rPr>
      </w:pPr>
      <w:r w:rsidRPr="00551DFD">
        <w:rPr>
          <w:sz w:val="36"/>
          <w:szCs w:val="36"/>
          <w:lang w:val="en-IN"/>
        </w:rPr>
        <w:t>Handling multiple file formats (PDF, DOCX, TXT).</w:t>
      </w:r>
    </w:p>
    <w:p w14:paraId="725ECD26" w14:textId="77777777" w:rsidR="00551DFD" w:rsidRPr="00551DFD" w:rsidRDefault="00551DFD" w:rsidP="00551DFD">
      <w:pPr>
        <w:pStyle w:val="ListParagraph"/>
        <w:numPr>
          <w:ilvl w:val="0"/>
          <w:numId w:val="15"/>
        </w:numPr>
        <w:rPr>
          <w:sz w:val="36"/>
          <w:szCs w:val="36"/>
          <w:lang w:val="en-IN"/>
        </w:rPr>
      </w:pPr>
      <w:r w:rsidRPr="00551DFD">
        <w:rPr>
          <w:sz w:val="36"/>
          <w:szCs w:val="36"/>
        </w:rPr>
        <w:t>Ensuring clean and structured AI outputs.</w:t>
      </w:r>
    </w:p>
    <w:p w14:paraId="37E8C60A" w14:textId="77777777" w:rsidR="00551DFD" w:rsidRPr="00551DFD" w:rsidRDefault="00551DFD" w:rsidP="00551DFD">
      <w:pPr>
        <w:pStyle w:val="ListParagraph"/>
        <w:numPr>
          <w:ilvl w:val="0"/>
          <w:numId w:val="15"/>
        </w:numPr>
        <w:rPr>
          <w:sz w:val="36"/>
          <w:szCs w:val="36"/>
          <w:lang w:val="en-IN"/>
        </w:rPr>
      </w:pPr>
      <w:r w:rsidRPr="00551DFD">
        <w:rPr>
          <w:sz w:val="36"/>
          <w:szCs w:val="36"/>
          <w:lang w:val="en-IN"/>
        </w:rPr>
        <w:t>Deploying and managing dependencies.</w:t>
      </w:r>
    </w:p>
    <w:p w14:paraId="46A6604A" w14:textId="77777777" w:rsidR="00551DFD" w:rsidRPr="00551DFD" w:rsidRDefault="00551DFD" w:rsidP="00551DFD">
      <w:pPr>
        <w:pStyle w:val="ListParagraph"/>
        <w:numPr>
          <w:ilvl w:val="0"/>
          <w:numId w:val="15"/>
        </w:numPr>
        <w:rPr>
          <w:sz w:val="36"/>
          <w:szCs w:val="36"/>
          <w:lang w:val="en-IN"/>
        </w:rPr>
      </w:pPr>
      <w:r w:rsidRPr="00551DFD">
        <w:rPr>
          <w:sz w:val="36"/>
          <w:szCs w:val="36"/>
        </w:rPr>
        <w:t>Designing a simple yet engaging user experience.</w:t>
      </w:r>
    </w:p>
    <w:p w14:paraId="16512C06" w14:textId="77777777" w:rsidR="00551DFD" w:rsidRPr="00551DFD" w:rsidRDefault="00551DFD" w:rsidP="00551DFD">
      <w:pPr>
        <w:pStyle w:val="ListParagraph"/>
        <w:ind w:left="1080"/>
        <w:rPr>
          <w:sz w:val="36"/>
          <w:szCs w:val="36"/>
          <w:lang w:val="en-IN"/>
        </w:rPr>
      </w:pPr>
    </w:p>
    <w:p w14:paraId="0A94147F" w14:textId="77777777" w:rsidR="00551DFD" w:rsidRDefault="00551DFD" w:rsidP="00551DFD">
      <w:pPr>
        <w:rPr>
          <w:sz w:val="72"/>
          <w:szCs w:val="72"/>
        </w:rPr>
      </w:pPr>
    </w:p>
    <w:p w14:paraId="4D636246" w14:textId="1F7CFFE8" w:rsidR="00551DFD" w:rsidRPr="00F22961" w:rsidRDefault="00551DFD" w:rsidP="00551DFD">
      <w:pPr>
        <w:rPr>
          <w:b/>
          <w:bCs/>
          <w:sz w:val="72"/>
          <w:szCs w:val="72"/>
        </w:rPr>
      </w:pPr>
      <w:r w:rsidRPr="00F22961">
        <w:rPr>
          <w:b/>
          <w:bCs/>
          <w:sz w:val="72"/>
          <w:szCs w:val="72"/>
        </w:rPr>
        <w:lastRenderedPageBreak/>
        <w:t xml:space="preserve">   Workflow:</w:t>
      </w:r>
    </w:p>
    <w:p w14:paraId="4C25BDB9" w14:textId="77777777" w:rsidR="00551DFD" w:rsidRPr="00551DFD" w:rsidRDefault="00551DFD" w:rsidP="00551DFD">
      <w:pPr>
        <w:pStyle w:val="ListParagraph"/>
        <w:numPr>
          <w:ilvl w:val="0"/>
          <w:numId w:val="16"/>
        </w:numPr>
        <w:rPr>
          <w:sz w:val="36"/>
          <w:szCs w:val="36"/>
        </w:rPr>
      </w:pPr>
      <w:r w:rsidRPr="00F22961">
        <w:rPr>
          <w:rFonts w:hint="eastAsia"/>
          <w:b/>
          <w:bCs/>
          <w:sz w:val="36"/>
          <w:szCs w:val="36"/>
        </w:rPr>
        <w:t>Upload Resume</w:t>
      </w:r>
      <w:r w:rsidRPr="00551DFD">
        <w:rPr>
          <w:rFonts w:hint="eastAsia"/>
          <w:sz w:val="36"/>
          <w:szCs w:val="36"/>
        </w:rPr>
        <w:t xml:space="preserve"> </w:t>
      </w:r>
      <w:r w:rsidRPr="00551DFD">
        <w:rPr>
          <w:rFonts w:hint="eastAsia"/>
          <w:sz w:val="36"/>
          <w:szCs w:val="36"/>
        </w:rPr>
        <w:t>→</w:t>
      </w:r>
      <w:r w:rsidRPr="00551DFD">
        <w:rPr>
          <w:rFonts w:hint="eastAsia"/>
          <w:sz w:val="36"/>
          <w:szCs w:val="36"/>
        </w:rPr>
        <w:t xml:space="preserve"> User uploads their resume in PDF/DOCX/TXT format.</w:t>
      </w:r>
    </w:p>
    <w:p w14:paraId="5EEC305B" w14:textId="77777777" w:rsidR="00551DFD" w:rsidRPr="00551DFD" w:rsidRDefault="00551DFD" w:rsidP="00551DFD">
      <w:pPr>
        <w:ind w:left="360"/>
        <w:rPr>
          <w:sz w:val="36"/>
          <w:szCs w:val="36"/>
        </w:rPr>
      </w:pPr>
    </w:p>
    <w:p w14:paraId="2607FE35" w14:textId="77777777" w:rsidR="00551DFD" w:rsidRDefault="00551DFD" w:rsidP="00551DFD">
      <w:pPr>
        <w:pStyle w:val="ListParagraph"/>
        <w:numPr>
          <w:ilvl w:val="0"/>
          <w:numId w:val="16"/>
        </w:numPr>
        <w:rPr>
          <w:sz w:val="36"/>
          <w:szCs w:val="36"/>
        </w:rPr>
      </w:pPr>
      <w:r w:rsidRPr="00F22961">
        <w:rPr>
          <w:rFonts w:hint="eastAsia"/>
          <w:b/>
          <w:bCs/>
          <w:sz w:val="36"/>
          <w:szCs w:val="36"/>
        </w:rPr>
        <w:t>Upload Job Description</w:t>
      </w:r>
      <w:r w:rsidRPr="00551DFD">
        <w:rPr>
          <w:rFonts w:hint="eastAsia"/>
          <w:sz w:val="36"/>
          <w:szCs w:val="36"/>
        </w:rPr>
        <w:t xml:space="preserve"> </w:t>
      </w:r>
      <w:r w:rsidRPr="00551DFD">
        <w:rPr>
          <w:rFonts w:hint="eastAsia"/>
          <w:sz w:val="36"/>
          <w:szCs w:val="36"/>
        </w:rPr>
        <w:t>→</w:t>
      </w:r>
      <w:r w:rsidRPr="00551DFD">
        <w:rPr>
          <w:rFonts w:hint="eastAsia"/>
          <w:sz w:val="36"/>
          <w:szCs w:val="36"/>
        </w:rPr>
        <w:t xml:space="preserve"> User provides the job description in supported formats.</w:t>
      </w:r>
    </w:p>
    <w:p w14:paraId="6689D6E9" w14:textId="77777777" w:rsidR="00C870A7" w:rsidRPr="00C870A7" w:rsidRDefault="00C870A7" w:rsidP="00C870A7">
      <w:pPr>
        <w:pStyle w:val="ListParagraph"/>
        <w:rPr>
          <w:sz w:val="36"/>
          <w:szCs w:val="36"/>
        </w:rPr>
      </w:pPr>
    </w:p>
    <w:p w14:paraId="43065F7B" w14:textId="6E6BF581" w:rsidR="00C870A7" w:rsidRPr="00551DFD" w:rsidRDefault="00C870A7" w:rsidP="00551DFD">
      <w:pPr>
        <w:pStyle w:val="ListParagraph"/>
        <w:numPr>
          <w:ilvl w:val="0"/>
          <w:numId w:val="16"/>
        </w:numPr>
        <w:rPr>
          <w:sz w:val="36"/>
          <w:szCs w:val="36"/>
        </w:rPr>
      </w:pPr>
      <w:r>
        <w:rPr>
          <w:rStyle w:val="Strong"/>
          <w:sz w:val="40"/>
          <w:szCs w:val="40"/>
        </w:rPr>
        <w:t>Enter Custom Requests</w:t>
      </w:r>
      <w:r>
        <w:rPr>
          <w:sz w:val="40"/>
          <w:szCs w:val="40"/>
        </w:rPr>
        <w:t xml:space="preserve"> → User can type additional instructions, e.g., </w:t>
      </w:r>
      <w:r>
        <w:rPr>
          <w:rStyle w:val="Emphasis"/>
          <w:sz w:val="40"/>
          <w:szCs w:val="40"/>
        </w:rPr>
        <w:t>“Highlight leadership skills”</w:t>
      </w:r>
      <w:r>
        <w:rPr>
          <w:sz w:val="40"/>
          <w:szCs w:val="40"/>
        </w:rPr>
        <w:t xml:space="preserve"> or </w:t>
      </w:r>
      <w:r>
        <w:rPr>
          <w:rStyle w:val="Emphasis"/>
          <w:sz w:val="40"/>
          <w:szCs w:val="40"/>
        </w:rPr>
        <w:t>“Include keywords SaaS and B2B sales.”</w:t>
      </w:r>
    </w:p>
    <w:p w14:paraId="1BB0075B" w14:textId="77777777" w:rsidR="00551DFD" w:rsidRPr="00551DFD" w:rsidRDefault="00551DFD" w:rsidP="00551DFD">
      <w:pPr>
        <w:ind w:left="360"/>
        <w:rPr>
          <w:sz w:val="36"/>
          <w:szCs w:val="36"/>
        </w:rPr>
      </w:pPr>
    </w:p>
    <w:p w14:paraId="4B16E834" w14:textId="77777777" w:rsidR="00551DFD" w:rsidRPr="00551DFD" w:rsidRDefault="00551DFD" w:rsidP="00551DFD">
      <w:pPr>
        <w:pStyle w:val="ListParagraph"/>
        <w:numPr>
          <w:ilvl w:val="0"/>
          <w:numId w:val="16"/>
        </w:numPr>
        <w:rPr>
          <w:sz w:val="36"/>
          <w:szCs w:val="36"/>
        </w:rPr>
      </w:pPr>
      <w:r w:rsidRPr="00C870A7">
        <w:rPr>
          <w:rFonts w:hint="eastAsia"/>
          <w:b/>
          <w:bCs/>
          <w:sz w:val="36"/>
          <w:szCs w:val="36"/>
        </w:rPr>
        <w:t>Text Extraction</w:t>
      </w:r>
      <w:r w:rsidRPr="00551DFD">
        <w:rPr>
          <w:rFonts w:hint="eastAsia"/>
          <w:sz w:val="36"/>
          <w:szCs w:val="36"/>
        </w:rPr>
        <w:t xml:space="preserve"> </w:t>
      </w:r>
      <w:r w:rsidRPr="00551DFD">
        <w:rPr>
          <w:rFonts w:hint="eastAsia"/>
          <w:sz w:val="36"/>
          <w:szCs w:val="36"/>
        </w:rPr>
        <w:t>→</w:t>
      </w:r>
      <w:r w:rsidRPr="00551DFD">
        <w:rPr>
          <w:rFonts w:hint="eastAsia"/>
          <w:sz w:val="36"/>
          <w:szCs w:val="36"/>
        </w:rPr>
        <w:t xml:space="preserve"> The app extracts clean text from both files using libraries (PyMuPDF, python-docx).</w:t>
      </w:r>
    </w:p>
    <w:p w14:paraId="48D6EAEE" w14:textId="77777777" w:rsidR="00551DFD" w:rsidRPr="00551DFD" w:rsidRDefault="00551DFD" w:rsidP="00551DFD">
      <w:pPr>
        <w:ind w:left="360"/>
        <w:rPr>
          <w:sz w:val="36"/>
          <w:szCs w:val="36"/>
        </w:rPr>
      </w:pPr>
    </w:p>
    <w:p w14:paraId="77FF96B5" w14:textId="77777777" w:rsidR="00551DFD" w:rsidRPr="00551DFD" w:rsidRDefault="00551DFD" w:rsidP="00551DFD">
      <w:pPr>
        <w:pStyle w:val="ListParagraph"/>
        <w:numPr>
          <w:ilvl w:val="0"/>
          <w:numId w:val="16"/>
        </w:numPr>
        <w:rPr>
          <w:sz w:val="36"/>
          <w:szCs w:val="36"/>
        </w:rPr>
      </w:pPr>
      <w:r w:rsidRPr="00C870A7">
        <w:rPr>
          <w:rFonts w:hint="eastAsia"/>
          <w:b/>
          <w:bCs/>
          <w:sz w:val="36"/>
          <w:szCs w:val="36"/>
        </w:rPr>
        <w:t xml:space="preserve">AI Processing </w:t>
      </w:r>
      <w:r w:rsidRPr="00551DFD">
        <w:rPr>
          <w:rFonts w:hint="eastAsia"/>
          <w:sz w:val="36"/>
          <w:szCs w:val="36"/>
        </w:rPr>
        <w:t>→</w:t>
      </w:r>
      <w:r w:rsidRPr="00551DFD">
        <w:rPr>
          <w:rFonts w:hint="eastAsia"/>
          <w:sz w:val="36"/>
          <w:szCs w:val="36"/>
        </w:rPr>
        <w:t xml:space="preserve"> Extracted data is sent to the Gemini API, which analyzes the job requirements and resume content.</w:t>
      </w:r>
    </w:p>
    <w:p w14:paraId="23458D53" w14:textId="77777777" w:rsidR="00551DFD" w:rsidRPr="00551DFD" w:rsidRDefault="00551DFD" w:rsidP="00551DFD">
      <w:pPr>
        <w:ind w:left="360"/>
        <w:rPr>
          <w:sz w:val="36"/>
          <w:szCs w:val="36"/>
        </w:rPr>
      </w:pPr>
    </w:p>
    <w:p w14:paraId="3E4B6E76" w14:textId="77777777" w:rsidR="00551DFD" w:rsidRPr="00551DFD" w:rsidRDefault="00551DFD" w:rsidP="00551DFD">
      <w:pPr>
        <w:pStyle w:val="ListParagraph"/>
        <w:numPr>
          <w:ilvl w:val="0"/>
          <w:numId w:val="16"/>
        </w:numPr>
        <w:rPr>
          <w:sz w:val="36"/>
          <w:szCs w:val="36"/>
        </w:rPr>
      </w:pPr>
      <w:r w:rsidRPr="00C870A7">
        <w:rPr>
          <w:rFonts w:hint="eastAsia"/>
          <w:b/>
          <w:bCs/>
          <w:sz w:val="36"/>
          <w:szCs w:val="36"/>
        </w:rPr>
        <w:t>Resume Tailoring</w:t>
      </w:r>
      <w:r w:rsidRPr="00551DFD">
        <w:rPr>
          <w:rFonts w:hint="eastAsia"/>
          <w:sz w:val="36"/>
          <w:szCs w:val="36"/>
        </w:rPr>
        <w:t xml:space="preserve"> </w:t>
      </w:r>
      <w:r w:rsidRPr="00551DFD">
        <w:rPr>
          <w:rFonts w:hint="eastAsia"/>
          <w:sz w:val="36"/>
          <w:szCs w:val="36"/>
        </w:rPr>
        <w:t>→</w:t>
      </w:r>
      <w:r w:rsidRPr="00551DFD">
        <w:rPr>
          <w:rFonts w:hint="eastAsia"/>
          <w:sz w:val="36"/>
          <w:szCs w:val="36"/>
        </w:rPr>
        <w:t xml:space="preserve"> AI generates a customized version of the resume highlighting relevant skills and keywords.</w:t>
      </w:r>
    </w:p>
    <w:p w14:paraId="6ED97F61" w14:textId="77777777" w:rsidR="00551DFD" w:rsidRPr="00551DFD" w:rsidRDefault="00551DFD" w:rsidP="00551DFD">
      <w:pPr>
        <w:ind w:left="360"/>
        <w:rPr>
          <w:sz w:val="36"/>
          <w:szCs w:val="36"/>
        </w:rPr>
      </w:pPr>
    </w:p>
    <w:p w14:paraId="28F89643" w14:textId="77777777" w:rsidR="00551DFD" w:rsidRPr="00551DFD" w:rsidRDefault="00551DFD" w:rsidP="00551DFD">
      <w:pPr>
        <w:pStyle w:val="ListParagraph"/>
        <w:numPr>
          <w:ilvl w:val="0"/>
          <w:numId w:val="16"/>
        </w:numPr>
        <w:rPr>
          <w:sz w:val="36"/>
          <w:szCs w:val="36"/>
        </w:rPr>
      </w:pPr>
      <w:r w:rsidRPr="00C870A7">
        <w:rPr>
          <w:rFonts w:hint="eastAsia"/>
          <w:b/>
          <w:bCs/>
          <w:sz w:val="36"/>
          <w:szCs w:val="36"/>
        </w:rPr>
        <w:t>Cover Letter Generation</w:t>
      </w:r>
      <w:r w:rsidRPr="00551DFD">
        <w:rPr>
          <w:rFonts w:hint="eastAsia"/>
          <w:sz w:val="36"/>
          <w:szCs w:val="36"/>
        </w:rPr>
        <w:t xml:space="preserve"> </w:t>
      </w:r>
      <w:r w:rsidRPr="00551DFD">
        <w:rPr>
          <w:rFonts w:hint="eastAsia"/>
          <w:sz w:val="36"/>
          <w:szCs w:val="36"/>
        </w:rPr>
        <w:t>→</w:t>
      </w:r>
      <w:r w:rsidRPr="00551DFD">
        <w:rPr>
          <w:rFonts w:hint="eastAsia"/>
          <w:sz w:val="36"/>
          <w:szCs w:val="36"/>
        </w:rPr>
        <w:t xml:space="preserve"> AI creates a professional cover letter aligned with the job role.</w:t>
      </w:r>
    </w:p>
    <w:p w14:paraId="63A96313" w14:textId="77777777" w:rsidR="00551DFD" w:rsidRPr="00551DFD" w:rsidRDefault="00551DFD" w:rsidP="00551DFD">
      <w:pPr>
        <w:ind w:left="360"/>
        <w:rPr>
          <w:sz w:val="36"/>
          <w:szCs w:val="36"/>
        </w:rPr>
      </w:pPr>
    </w:p>
    <w:p w14:paraId="6FA0C47E" w14:textId="744ACED4" w:rsidR="00551DFD" w:rsidRPr="00551DFD" w:rsidRDefault="00551DFD" w:rsidP="00551DFD">
      <w:pPr>
        <w:pStyle w:val="ListParagraph"/>
        <w:numPr>
          <w:ilvl w:val="0"/>
          <w:numId w:val="16"/>
        </w:numPr>
        <w:rPr>
          <w:sz w:val="36"/>
          <w:szCs w:val="36"/>
        </w:rPr>
      </w:pPr>
      <w:r w:rsidRPr="00C870A7">
        <w:rPr>
          <w:rFonts w:hint="eastAsia"/>
          <w:b/>
          <w:bCs/>
          <w:sz w:val="36"/>
          <w:szCs w:val="36"/>
        </w:rPr>
        <w:t>Output &amp; Download</w:t>
      </w:r>
      <w:r w:rsidRPr="00551DFD">
        <w:rPr>
          <w:rFonts w:hint="eastAsia"/>
          <w:sz w:val="36"/>
          <w:szCs w:val="36"/>
        </w:rPr>
        <w:t xml:space="preserve"> </w:t>
      </w:r>
      <w:r w:rsidRPr="00551DFD">
        <w:rPr>
          <w:rFonts w:hint="eastAsia"/>
          <w:sz w:val="36"/>
          <w:szCs w:val="36"/>
        </w:rPr>
        <w:t>→</w:t>
      </w:r>
      <w:r w:rsidRPr="00551DFD">
        <w:rPr>
          <w:rFonts w:hint="eastAsia"/>
          <w:sz w:val="36"/>
          <w:szCs w:val="36"/>
        </w:rPr>
        <w:t xml:space="preserve"> Final resume and cover letter are displayed in the UI, with options to download them instantly.</w:t>
      </w:r>
    </w:p>
    <w:p w14:paraId="7BE15EB2" w14:textId="77777777" w:rsidR="00551DFD" w:rsidRDefault="00551DFD">
      <w:pPr>
        <w:rPr>
          <w:sz w:val="72"/>
          <w:szCs w:val="72"/>
        </w:rPr>
      </w:pPr>
    </w:p>
    <w:p w14:paraId="4BA41D30" w14:textId="77777777" w:rsidR="00551DFD" w:rsidRDefault="00551DFD">
      <w:pPr>
        <w:rPr>
          <w:sz w:val="72"/>
          <w:szCs w:val="72"/>
        </w:rPr>
      </w:pPr>
    </w:p>
    <w:p w14:paraId="1CBDC887" w14:textId="77777777" w:rsidR="00551DFD" w:rsidRDefault="00551DFD">
      <w:pPr>
        <w:rPr>
          <w:sz w:val="72"/>
          <w:szCs w:val="72"/>
        </w:rPr>
      </w:pPr>
    </w:p>
    <w:p w14:paraId="3E9C836C" w14:textId="77777777" w:rsidR="00551DFD" w:rsidRDefault="00551DFD">
      <w:pPr>
        <w:rPr>
          <w:sz w:val="72"/>
          <w:szCs w:val="72"/>
        </w:rPr>
      </w:pPr>
    </w:p>
    <w:p w14:paraId="33ABEBAF" w14:textId="77777777" w:rsidR="00551DFD" w:rsidRDefault="00551DFD">
      <w:pPr>
        <w:rPr>
          <w:sz w:val="72"/>
          <w:szCs w:val="72"/>
        </w:rPr>
      </w:pPr>
    </w:p>
    <w:p w14:paraId="15AA0011" w14:textId="77777777" w:rsidR="00551DFD" w:rsidRDefault="00551DFD">
      <w:pPr>
        <w:rPr>
          <w:sz w:val="72"/>
          <w:szCs w:val="72"/>
        </w:rPr>
      </w:pPr>
    </w:p>
    <w:p w14:paraId="3847328C" w14:textId="77777777" w:rsidR="00551DFD" w:rsidRDefault="00551DFD">
      <w:pPr>
        <w:rPr>
          <w:sz w:val="72"/>
          <w:szCs w:val="72"/>
        </w:rPr>
      </w:pPr>
    </w:p>
    <w:p w14:paraId="07E83FA7" w14:textId="77777777" w:rsidR="00551DFD" w:rsidRDefault="00551DFD">
      <w:pPr>
        <w:rPr>
          <w:sz w:val="72"/>
          <w:szCs w:val="72"/>
        </w:rPr>
      </w:pPr>
    </w:p>
    <w:p w14:paraId="407E4C40" w14:textId="77777777" w:rsidR="00551DFD" w:rsidRDefault="00551DFD">
      <w:pPr>
        <w:rPr>
          <w:sz w:val="72"/>
          <w:szCs w:val="72"/>
        </w:rPr>
      </w:pPr>
    </w:p>
    <w:p w14:paraId="443C19E4" w14:textId="73DEAC20" w:rsidR="004906CB" w:rsidRDefault="00551DFD">
      <w:pPr>
        <w:rPr>
          <w:b/>
          <w:bCs/>
          <w:sz w:val="72"/>
          <w:szCs w:val="72"/>
        </w:rPr>
      </w:pPr>
      <w:r w:rsidRPr="00C870A7">
        <w:rPr>
          <w:b/>
          <w:bCs/>
          <w:sz w:val="72"/>
          <w:szCs w:val="72"/>
        </w:rPr>
        <w:t xml:space="preserve">Preview: </w:t>
      </w:r>
    </w:p>
    <w:p w14:paraId="0E9B55EE" w14:textId="77777777" w:rsidR="00C870A7" w:rsidRPr="00C870A7" w:rsidRDefault="00C870A7">
      <w:pPr>
        <w:rPr>
          <w:b/>
          <w:bCs/>
          <w:sz w:val="72"/>
          <w:szCs w:val="72"/>
        </w:rPr>
      </w:pPr>
    </w:p>
    <w:p w14:paraId="3E7EBF1C" w14:textId="5C7E4E27" w:rsidR="00551DFD" w:rsidRPr="00551DFD" w:rsidRDefault="00551DFD">
      <w:pPr>
        <w:rPr>
          <w:sz w:val="72"/>
          <w:szCs w:val="72"/>
        </w:rPr>
      </w:pPr>
      <w:r>
        <w:rPr>
          <w:noProof/>
        </w:rPr>
        <w:drawing>
          <wp:inline distT="0" distB="0" distL="0" distR="0" wp14:anchorId="74891CAF" wp14:editId="2411E4A8">
            <wp:extent cx="5577205" cy="4762500"/>
            <wp:effectExtent l="0" t="0" r="4445" b="0"/>
            <wp:docPr id="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AI-generated content may be incorrect."/>
                    <pic:cNvPicPr>
                      <a:picLocks noChangeAspect="1"/>
                    </pic:cNvPicPr>
                  </pic:nvPicPr>
                  <pic:blipFill>
                    <a:blip r:embed="rId6"/>
                    <a:stretch>
                      <a:fillRect/>
                    </a:stretch>
                  </pic:blipFill>
                  <pic:spPr>
                    <a:xfrm>
                      <a:off x="0" y="0"/>
                      <a:ext cx="5609014" cy="4789662"/>
                    </a:xfrm>
                    <a:prstGeom prst="rect">
                      <a:avLst/>
                    </a:prstGeom>
                  </pic:spPr>
                </pic:pic>
              </a:graphicData>
            </a:graphic>
          </wp:inline>
        </w:drawing>
      </w:r>
    </w:p>
    <w:p w14:paraId="2B2E6F71" w14:textId="4C9162CE" w:rsidR="004906CB" w:rsidRDefault="00551DFD">
      <w:r>
        <w:rPr>
          <w:noProof/>
        </w:rPr>
        <w:lastRenderedPageBreak/>
        <w:drawing>
          <wp:inline distT="0" distB="0" distL="0" distR="0" wp14:anchorId="00884FE8" wp14:editId="1B31DD61">
            <wp:extent cx="5241867" cy="3669891"/>
            <wp:effectExtent l="0" t="0" r="0" b="6985"/>
            <wp:docPr id="5" name="Picture 4" descr="A screenshot of a computer&#10;&#10;AI-generated content may be incorrect.">
              <a:extLst xmlns:a="http://schemas.openxmlformats.org/drawingml/2006/main">
                <a:ext uri="{FF2B5EF4-FFF2-40B4-BE49-F238E27FC236}">
                  <a16:creationId xmlns:a16="http://schemas.microsoft.com/office/drawing/2014/main" id="{53B7BCB8-1017-8A77-26DE-819704F6E2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AI-generated content may be incorrect.">
                      <a:extLst>
                        <a:ext uri="{FF2B5EF4-FFF2-40B4-BE49-F238E27FC236}">
                          <a16:creationId xmlns:a16="http://schemas.microsoft.com/office/drawing/2014/main" id="{53B7BCB8-1017-8A77-26DE-819704F6E2D2}"/>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99062" cy="3709934"/>
                    </a:xfrm>
                    <a:prstGeom prst="rect">
                      <a:avLst/>
                    </a:prstGeom>
                  </pic:spPr>
                </pic:pic>
              </a:graphicData>
            </a:graphic>
          </wp:inline>
        </w:drawing>
      </w:r>
    </w:p>
    <w:p w14:paraId="618326B7" w14:textId="434AE15C" w:rsidR="004906CB" w:rsidRDefault="004906CB"/>
    <w:p w14:paraId="7F7114D7" w14:textId="21AE2A53" w:rsidR="004906CB" w:rsidRDefault="00551DFD">
      <w:r>
        <w:rPr>
          <w:noProof/>
        </w:rPr>
        <w:drawing>
          <wp:inline distT="0" distB="0" distL="0" distR="0" wp14:anchorId="319A6F5F" wp14:editId="59DA1621">
            <wp:extent cx="5232112" cy="3352800"/>
            <wp:effectExtent l="0" t="0" r="6985" b="0"/>
            <wp:docPr id="6" name="Picture 5" descr="A screenshot of a computer&#10;&#10;AI-generated content may be incorrect.">
              <a:extLst xmlns:a="http://schemas.openxmlformats.org/drawingml/2006/main">
                <a:ext uri="{FF2B5EF4-FFF2-40B4-BE49-F238E27FC236}">
                  <a16:creationId xmlns:a16="http://schemas.microsoft.com/office/drawing/2014/main" id="{ABD4B683-965C-5974-8C4A-F7E0A20225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AI-generated content may be incorrect.">
                      <a:extLst>
                        <a:ext uri="{FF2B5EF4-FFF2-40B4-BE49-F238E27FC236}">
                          <a16:creationId xmlns:a16="http://schemas.microsoft.com/office/drawing/2014/main" id="{ABD4B683-965C-5974-8C4A-F7E0A202252F}"/>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47037" cy="3362364"/>
                    </a:xfrm>
                    <a:prstGeom prst="rect">
                      <a:avLst/>
                    </a:prstGeom>
                  </pic:spPr>
                </pic:pic>
              </a:graphicData>
            </a:graphic>
          </wp:inline>
        </w:drawing>
      </w:r>
    </w:p>
    <w:p w14:paraId="12F3093D" w14:textId="39DD1FCB" w:rsidR="00551DFD" w:rsidRDefault="00551DFD">
      <w:r>
        <w:rPr>
          <w:noProof/>
        </w:rPr>
        <w:lastRenderedPageBreak/>
        <w:drawing>
          <wp:inline distT="0" distB="0" distL="0" distR="0" wp14:anchorId="731974F3" wp14:editId="32A8960C">
            <wp:extent cx="5151120" cy="4185920"/>
            <wp:effectExtent l="0" t="0" r="0" b="5080"/>
            <wp:docPr id="9" name="Picture 8" descr="A screenshot of a computer&#10;&#10;AI-generated content may be incorrect.">
              <a:extLst xmlns:a="http://schemas.openxmlformats.org/drawingml/2006/main">
                <a:ext uri="{FF2B5EF4-FFF2-40B4-BE49-F238E27FC236}">
                  <a16:creationId xmlns:a16="http://schemas.microsoft.com/office/drawing/2014/main" id="{97EE028D-E7B7-A4C9-1570-B4B9B6C4D8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AI-generated content may be incorrect.">
                      <a:extLst>
                        <a:ext uri="{FF2B5EF4-FFF2-40B4-BE49-F238E27FC236}">
                          <a16:creationId xmlns:a16="http://schemas.microsoft.com/office/drawing/2014/main" id="{97EE028D-E7B7-A4C9-1570-B4B9B6C4D801}"/>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151120" cy="4185920"/>
                    </a:xfrm>
                    <a:prstGeom prst="rect">
                      <a:avLst/>
                    </a:prstGeom>
                  </pic:spPr>
                </pic:pic>
              </a:graphicData>
            </a:graphic>
          </wp:inline>
        </w:drawing>
      </w:r>
    </w:p>
    <w:p w14:paraId="0F862170" w14:textId="2121CBB7" w:rsidR="00551DFD" w:rsidRDefault="00551DFD">
      <w:r>
        <w:rPr>
          <w:noProof/>
        </w:rPr>
        <w:drawing>
          <wp:inline distT="0" distB="0" distL="0" distR="0" wp14:anchorId="2890E5B4" wp14:editId="1D214140">
            <wp:extent cx="4947448" cy="3570514"/>
            <wp:effectExtent l="0" t="0" r="5715" b="0"/>
            <wp:docPr id="4" name="Picture 3" descr="A screenshot of a computer&#10;&#10;AI-generated content may be incorrect.">
              <a:extLst xmlns:a="http://schemas.openxmlformats.org/drawingml/2006/main">
                <a:ext uri="{FF2B5EF4-FFF2-40B4-BE49-F238E27FC236}">
                  <a16:creationId xmlns:a16="http://schemas.microsoft.com/office/drawing/2014/main" id="{DEC61EE2-79BF-AF84-BD80-41A08A4F0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AI-generated content may be incorrect.">
                      <a:extLst>
                        <a:ext uri="{FF2B5EF4-FFF2-40B4-BE49-F238E27FC236}">
                          <a16:creationId xmlns:a16="http://schemas.microsoft.com/office/drawing/2014/main" id="{DEC61EE2-79BF-AF84-BD80-41A08A4F01C3}"/>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56119" cy="3576772"/>
                    </a:xfrm>
                    <a:prstGeom prst="rect">
                      <a:avLst/>
                    </a:prstGeom>
                  </pic:spPr>
                </pic:pic>
              </a:graphicData>
            </a:graphic>
          </wp:inline>
        </w:drawing>
      </w:r>
    </w:p>
    <w:p w14:paraId="13B28433" w14:textId="24E343E1" w:rsidR="00551DFD" w:rsidRDefault="00551DFD">
      <w:r>
        <w:rPr>
          <w:noProof/>
        </w:rPr>
        <w:lastRenderedPageBreak/>
        <w:drawing>
          <wp:inline distT="0" distB="0" distL="0" distR="0" wp14:anchorId="3DAFC48A" wp14:editId="0942292F">
            <wp:extent cx="5075385" cy="4038055"/>
            <wp:effectExtent l="0" t="0" r="0" b="635"/>
            <wp:docPr id="7" name="Picture 6" descr="A screenshot of a computer&#10;&#10;AI-generated content may be incorrect.">
              <a:extLst xmlns:a="http://schemas.openxmlformats.org/drawingml/2006/main">
                <a:ext uri="{FF2B5EF4-FFF2-40B4-BE49-F238E27FC236}">
                  <a16:creationId xmlns:a16="http://schemas.microsoft.com/office/drawing/2014/main" id="{0A0DC4E5-F73F-C9EC-517E-B01F5AB922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AI-generated content may be incorrect.">
                      <a:extLst>
                        <a:ext uri="{FF2B5EF4-FFF2-40B4-BE49-F238E27FC236}">
                          <a16:creationId xmlns:a16="http://schemas.microsoft.com/office/drawing/2014/main" id="{0A0DC4E5-F73F-C9EC-517E-B01F5AB922AA}"/>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116104" cy="4070451"/>
                    </a:xfrm>
                    <a:prstGeom prst="rect">
                      <a:avLst/>
                    </a:prstGeom>
                  </pic:spPr>
                </pic:pic>
              </a:graphicData>
            </a:graphic>
          </wp:inline>
        </w:drawing>
      </w:r>
    </w:p>
    <w:p w14:paraId="401190E2" w14:textId="77777777" w:rsidR="00C870A7" w:rsidRDefault="00C870A7"/>
    <w:p w14:paraId="1E5C6683" w14:textId="77777777" w:rsidR="00C870A7" w:rsidRDefault="00C870A7"/>
    <w:p w14:paraId="6B65C7EA" w14:textId="77777777" w:rsidR="00C870A7" w:rsidRDefault="00C870A7"/>
    <w:p w14:paraId="098FC74A" w14:textId="77777777" w:rsidR="00C870A7" w:rsidRDefault="00C870A7"/>
    <w:p w14:paraId="196FB448" w14:textId="77777777" w:rsidR="00C870A7" w:rsidRDefault="00C870A7"/>
    <w:p w14:paraId="2C46D05A" w14:textId="77777777" w:rsidR="00C870A7" w:rsidRDefault="00C870A7"/>
    <w:p w14:paraId="15DF7B9E" w14:textId="77777777" w:rsidR="00C870A7" w:rsidRDefault="00C870A7"/>
    <w:p w14:paraId="5135E4A5" w14:textId="77777777" w:rsidR="00C870A7" w:rsidRDefault="00C870A7"/>
    <w:p w14:paraId="3402386F" w14:textId="77777777" w:rsidR="00C870A7" w:rsidRDefault="00C870A7"/>
    <w:p w14:paraId="13C8FDA5" w14:textId="77777777" w:rsidR="00C870A7" w:rsidRDefault="00C870A7"/>
    <w:p w14:paraId="3389A368" w14:textId="77777777" w:rsidR="00C870A7" w:rsidRDefault="00C870A7"/>
    <w:p w14:paraId="5E6C32A8" w14:textId="77777777" w:rsidR="00C870A7" w:rsidRDefault="00C870A7"/>
    <w:p w14:paraId="466D7A34" w14:textId="14E50BFE" w:rsidR="00F73DD9" w:rsidRPr="00F73DD9" w:rsidRDefault="00F73DD9" w:rsidP="00F73DD9">
      <w:pPr>
        <w:rPr>
          <w:b/>
          <w:bCs/>
          <w:sz w:val="72"/>
          <w:szCs w:val="72"/>
          <w:lang w:val="en-IN"/>
        </w:rPr>
      </w:pPr>
      <w:r w:rsidRPr="00F73DD9">
        <w:rPr>
          <w:b/>
          <w:bCs/>
          <w:sz w:val="72"/>
          <w:szCs w:val="72"/>
          <w:lang w:val="en-IN"/>
        </w:rPr>
        <w:lastRenderedPageBreak/>
        <w:t>Conclusion</w:t>
      </w:r>
      <w:r>
        <w:rPr>
          <w:b/>
          <w:bCs/>
          <w:sz w:val="72"/>
          <w:szCs w:val="72"/>
          <w:lang w:val="en-IN"/>
        </w:rPr>
        <w:t>:</w:t>
      </w:r>
    </w:p>
    <w:p w14:paraId="70F60A35" w14:textId="77777777" w:rsidR="00F73DD9" w:rsidRPr="00F73DD9" w:rsidRDefault="00F73DD9" w:rsidP="00F73DD9">
      <w:pPr>
        <w:rPr>
          <w:sz w:val="36"/>
          <w:szCs w:val="36"/>
          <w:lang w:val="en-IN"/>
        </w:rPr>
      </w:pPr>
      <w:r w:rsidRPr="00F73DD9">
        <w:rPr>
          <w:sz w:val="36"/>
          <w:szCs w:val="36"/>
          <w:lang w:val="en-IN"/>
        </w:rPr>
        <w:t>The AI-powered Resume and Cover Letter Generator simplifies the job application process by enabling users to create professional, tailored documents effortlessly. With the integration of modern tools and technologies, it enhances efficiency, reduces manual effort, and increases the chances of securing desired job opportunities. Despite the challenges encountered, the project demonstrates the potential of AI in career-building solutions and paves the way for future improvements such as advanced personalization, integration with job portals, and real-time feedback systems.</w:t>
      </w:r>
    </w:p>
    <w:p w14:paraId="52AA9FF5" w14:textId="77777777" w:rsidR="00F73DD9" w:rsidRDefault="00F73DD9"/>
    <w:p w14:paraId="30397E8F" w14:textId="77777777" w:rsidR="004906CB" w:rsidRDefault="004906CB"/>
    <w:sectPr w:rsidR="004906CB" w:rsidSect="00125F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i1030" type="#_x0000_t75" alt="A person pushing a large white ball&#10;&#10;AI-generated content may be incorrect." style="width:48pt;height:48pt;visibility:visible;mso-wrap-style:square" o:bullet="t">
        <v:imagedata r:id="rId1" o:title="A person pushing a large white ball&#10;&#10;AI-generated content may be incorrect"/>
      </v:shape>
    </w:pict>
  </w:numPicBullet>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52F54D7"/>
    <w:multiLevelType w:val="hybridMultilevel"/>
    <w:tmpl w:val="1CD2FA3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627EA9"/>
    <w:multiLevelType w:val="hybridMultilevel"/>
    <w:tmpl w:val="C6BCAF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7F4131"/>
    <w:multiLevelType w:val="hybridMultilevel"/>
    <w:tmpl w:val="F3DCC3B0"/>
    <w:lvl w:ilvl="0" w:tplc="D52ED9AC">
      <w:start w:val="1"/>
      <w:numFmt w:val="decimal"/>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2" w15:restartNumberingAfterBreak="0">
    <w:nsid w:val="6A341440"/>
    <w:multiLevelType w:val="hybridMultilevel"/>
    <w:tmpl w:val="4466838C"/>
    <w:lvl w:ilvl="0" w:tplc="F39C3EC0">
      <w:start w:val="1"/>
      <w:numFmt w:val="bullet"/>
      <w:lvlText w:val=""/>
      <w:lvlPicBulletId w:val="0"/>
      <w:lvlJc w:val="left"/>
      <w:pPr>
        <w:tabs>
          <w:tab w:val="num" w:pos="720"/>
        </w:tabs>
        <w:ind w:left="720" w:hanging="360"/>
      </w:pPr>
      <w:rPr>
        <w:rFonts w:ascii="Symbol" w:hAnsi="Symbol" w:hint="default"/>
      </w:rPr>
    </w:lvl>
    <w:lvl w:ilvl="1" w:tplc="ABB23C94" w:tentative="1">
      <w:start w:val="1"/>
      <w:numFmt w:val="bullet"/>
      <w:lvlText w:val=""/>
      <w:lvlJc w:val="left"/>
      <w:pPr>
        <w:tabs>
          <w:tab w:val="num" w:pos="1440"/>
        </w:tabs>
        <w:ind w:left="1440" w:hanging="360"/>
      </w:pPr>
      <w:rPr>
        <w:rFonts w:ascii="Symbol" w:hAnsi="Symbol" w:hint="default"/>
      </w:rPr>
    </w:lvl>
    <w:lvl w:ilvl="2" w:tplc="71C27916" w:tentative="1">
      <w:start w:val="1"/>
      <w:numFmt w:val="bullet"/>
      <w:lvlText w:val=""/>
      <w:lvlJc w:val="left"/>
      <w:pPr>
        <w:tabs>
          <w:tab w:val="num" w:pos="2160"/>
        </w:tabs>
        <w:ind w:left="2160" w:hanging="360"/>
      </w:pPr>
      <w:rPr>
        <w:rFonts w:ascii="Symbol" w:hAnsi="Symbol" w:hint="default"/>
      </w:rPr>
    </w:lvl>
    <w:lvl w:ilvl="3" w:tplc="9EF24EB0" w:tentative="1">
      <w:start w:val="1"/>
      <w:numFmt w:val="bullet"/>
      <w:lvlText w:val=""/>
      <w:lvlJc w:val="left"/>
      <w:pPr>
        <w:tabs>
          <w:tab w:val="num" w:pos="2880"/>
        </w:tabs>
        <w:ind w:left="2880" w:hanging="360"/>
      </w:pPr>
      <w:rPr>
        <w:rFonts w:ascii="Symbol" w:hAnsi="Symbol" w:hint="default"/>
      </w:rPr>
    </w:lvl>
    <w:lvl w:ilvl="4" w:tplc="04ACA8E4" w:tentative="1">
      <w:start w:val="1"/>
      <w:numFmt w:val="bullet"/>
      <w:lvlText w:val=""/>
      <w:lvlJc w:val="left"/>
      <w:pPr>
        <w:tabs>
          <w:tab w:val="num" w:pos="3600"/>
        </w:tabs>
        <w:ind w:left="3600" w:hanging="360"/>
      </w:pPr>
      <w:rPr>
        <w:rFonts w:ascii="Symbol" w:hAnsi="Symbol" w:hint="default"/>
      </w:rPr>
    </w:lvl>
    <w:lvl w:ilvl="5" w:tplc="DE866B14" w:tentative="1">
      <w:start w:val="1"/>
      <w:numFmt w:val="bullet"/>
      <w:lvlText w:val=""/>
      <w:lvlJc w:val="left"/>
      <w:pPr>
        <w:tabs>
          <w:tab w:val="num" w:pos="4320"/>
        </w:tabs>
        <w:ind w:left="4320" w:hanging="360"/>
      </w:pPr>
      <w:rPr>
        <w:rFonts w:ascii="Symbol" w:hAnsi="Symbol" w:hint="default"/>
      </w:rPr>
    </w:lvl>
    <w:lvl w:ilvl="6" w:tplc="75CC9160" w:tentative="1">
      <w:start w:val="1"/>
      <w:numFmt w:val="bullet"/>
      <w:lvlText w:val=""/>
      <w:lvlJc w:val="left"/>
      <w:pPr>
        <w:tabs>
          <w:tab w:val="num" w:pos="5040"/>
        </w:tabs>
        <w:ind w:left="5040" w:hanging="360"/>
      </w:pPr>
      <w:rPr>
        <w:rFonts w:ascii="Symbol" w:hAnsi="Symbol" w:hint="default"/>
      </w:rPr>
    </w:lvl>
    <w:lvl w:ilvl="7" w:tplc="8752FDE4" w:tentative="1">
      <w:start w:val="1"/>
      <w:numFmt w:val="bullet"/>
      <w:lvlText w:val=""/>
      <w:lvlJc w:val="left"/>
      <w:pPr>
        <w:tabs>
          <w:tab w:val="num" w:pos="5760"/>
        </w:tabs>
        <w:ind w:left="5760" w:hanging="360"/>
      </w:pPr>
      <w:rPr>
        <w:rFonts w:ascii="Symbol" w:hAnsi="Symbol" w:hint="default"/>
      </w:rPr>
    </w:lvl>
    <w:lvl w:ilvl="8" w:tplc="ADBC7BF6"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6E1F6CBF"/>
    <w:multiLevelType w:val="hybridMultilevel"/>
    <w:tmpl w:val="22F0A674"/>
    <w:lvl w:ilvl="0" w:tplc="17300722">
      <w:start w:val="1"/>
      <w:numFmt w:val="bullet"/>
      <w:lvlText w:val=""/>
      <w:lvlPicBulletId w:val="0"/>
      <w:lvlJc w:val="left"/>
      <w:pPr>
        <w:tabs>
          <w:tab w:val="num" w:pos="1080"/>
        </w:tabs>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741B12EB"/>
    <w:multiLevelType w:val="hybridMultilevel"/>
    <w:tmpl w:val="EDF2E94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C995F81"/>
    <w:multiLevelType w:val="hybridMultilevel"/>
    <w:tmpl w:val="5B28790A"/>
    <w:lvl w:ilvl="0" w:tplc="17300722">
      <w:start w:val="1"/>
      <w:numFmt w:val="bullet"/>
      <w:lvlText w:val=""/>
      <w:lvlPicBulletId w:val="0"/>
      <w:lvlJc w:val="left"/>
      <w:pPr>
        <w:tabs>
          <w:tab w:val="num" w:pos="720"/>
        </w:tabs>
        <w:ind w:left="720" w:hanging="360"/>
      </w:pPr>
      <w:rPr>
        <w:rFonts w:ascii="Symbol" w:hAnsi="Symbol" w:hint="default"/>
      </w:rPr>
    </w:lvl>
    <w:lvl w:ilvl="1" w:tplc="03DC8202" w:tentative="1">
      <w:start w:val="1"/>
      <w:numFmt w:val="bullet"/>
      <w:lvlText w:val=""/>
      <w:lvlJc w:val="left"/>
      <w:pPr>
        <w:tabs>
          <w:tab w:val="num" w:pos="1440"/>
        </w:tabs>
        <w:ind w:left="1440" w:hanging="360"/>
      </w:pPr>
      <w:rPr>
        <w:rFonts w:ascii="Symbol" w:hAnsi="Symbol" w:hint="default"/>
      </w:rPr>
    </w:lvl>
    <w:lvl w:ilvl="2" w:tplc="0C7C668C" w:tentative="1">
      <w:start w:val="1"/>
      <w:numFmt w:val="bullet"/>
      <w:lvlText w:val=""/>
      <w:lvlJc w:val="left"/>
      <w:pPr>
        <w:tabs>
          <w:tab w:val="num" w:pos="2160"/>
        </w:tabs>
        <w:ind w:left="2160" w:hanging="360"/>
      </w:pPr>
      <w:rPr>
        <w:rFonts w:ascii="Symbol" w:hAnsi="Symbol" w:hint="default"/>
      </w:rPr>
    </w:lvl>
    <w:lvl w:ilvl="3" w:tplc="A104BC2C" w:tentative="1">
      <w:start w:val="1"/>
      <w:numFmt w:val="bullet"/>
      <w:lvlText w:val=""/>
      <w:lvlJc w:val="left"/>
      <w:pPr>
        <w:tabs>
          <w:tab w:val="num" w:pos="2880"/>
        </w:tabs>
        <w:ind w:left="2880" w:hanging="360"/>
      </w:pPr>
      <w:rPr>
        <w:rFonts w:ascii="Symbol" w:hAnsi="Symbol" w:hint="default"/>
      </w:rPr>
    </w:lvl>
    <w:lvl w:ilvl="4" w:tplc="7AB885E0" w:tentative="1">
      <w:start w:val="1"/>
      <w:numFmt w:val="bullet"/>
      <w:lvlText w:val=""/>
      <w:lvlJc w:val="left"/>
      <w:pPr>
        <w:tabs>
          <w:tab w:val="num" w:pos="3600"/>
        </w:tabs>
        <w:ind w:left="3600" w:hanging="360"/>
      </w:pPr>
      <w:rPr>
        <w:rFonts w:ascii="Symbol" w:hAnsi="Symbol" w:hint="default"/>
      </w:rPr>
    </w:lvl>
    <w:lvl w:ilvl="5" w:tplc="781654B6" w:tentative="1">
      <w:start w:val="1"/>
      <w:numFmt w:val="bullet"/>
      <w:lvlText w:val=""/>
      <w:lvlJc w:val="left"/>
      <w:pPr>
        <w:tabs>
          <w:tab w:val="num" w:pos="4320"/>
        </w:tabs>
        <w:ind w:left="4320" w:hanging="360"/>
      </w:pPr>
      <w:rPr>
        <w:rFonts w:ascii="Symbol" w:hAnsi="Symbol" w:hint="default"/>
      </w:rPr>
    </w:lvl>
    <w:lvl w:ilvl="6" w:tplc="5B649B1A" w:tentative="1">
      <w:start w:val="1"/>
      <w:numFmt w:val="bullet"/>
      <w:lvlText w:val=""/>
      <w:lvlJc w:val="left"/>
      <w:pPr>
        <w:tabs>
          <w:tab w:val="num" w:pos="5040"/>
        </w:tabs>
        <w:ind w:left="5040" w:hanging="360"/>
      </w:pPr>
      <w:rPr>
        <w:rFonts w:ascii="Symbol" w:hAnsi="Symbol" w:hint="default"/>
      </w:rPr>
    </w:lvl>
    <w:lvl w:ilvl="7" w:tplc="E5B03006" w:tentative="1">
      <w:start w:val="1"/>
      <w:numFmt w:val="bullet"/>
      <w:lvlText w:val=""/>
      <w:lvlJc w:val="left"/>
      <w:pPr>
        <w:tabs>
          <w:tab w:val="num" w:pos="5760"/>
        </w:tabs>
        <w:ind w:left="5760" w:hanging="360"/>
      </w:pPr>
      <w:rPr>
        <w:rFonts w:ascii="Symbol" w:hAnsi="Symbol" w:hint="default"/>
      </w:rPr>
    </w:lvl>
    <w:lvl w:ilvl="8" w:tplc="9E8872B0" w:tentative="1">
      <w:start w:val="1"/>
      <w:numFmt w:val="bullet"/>
      <w:lvlText w:val=""/>
      <w:lvlJc w:val="left"/>
      <w:pPr>
        <w:tabs>
          <w:tab w:val="num" w:pos="6480"/>
        </w:tabs>
        <w:ind w:left="6480" w:hanging="360"/>
      </w:pPr>
      <w:rPr>
        <w:rFonts w:ascii="Symbol" w:hAnsi="Symbol" w:hint="default"/>
      </w:rPr>
    </w:lvl>
  </w:abstractNum>
  <w:num w:numId="1" w16cid:durableId="1849099500">
    <w:abstractNumId w:val="8"/>
  </w:num>
  <w:num w:numId="2" w16cid:durableId="1605645950">
    <w:abstractNumId w:val="6"/>
  </w:num>
  <w:num w:numId="3" w16cid:durableId="938752860">
    <w:abstractNumId w:val="5"/>
  </w:num>
  <w:num w:numId="4" w16cid:durableId="900866768">
    <w:abstractNumId w:val="4"/>
  </w:num>
  <w:num w:numId="5" w16cid:durableId="980111657">
    <w:abstractNumId w:val="7"/>
  </w:num>
  <w:num w:numId="6" w16cid:durableId="517087438">
    <w:abstractNumId w:val="3"/>
  </w:num>
  <w:num w:numId="7" w16cid:durableId="613175240">
    <w:abstractNumId w:val="2"/>
  </w:num>
  <w:num w:numId="8" w16cid:durableId="1445540854">
    <w:abstractNumId w:val="1"/>
  </w:num>
  <w:num w:numId="9" w16cid:durableId="1505704558">
    <w:abstractNumId w:val="0"/>
  </w:num>
  <w:num w:numId="10" w16cid:durableId="460731792">
    <w:abstractNumId w:val="9"/>
  </w:num>
  <w:num w:numId="11" w16cid:durableId="189027888">
    <w:abstractNumId w:val="10"/>
  </w:num>
  <w:num w:numId="12" w16cid:durableId="1835563535">
    <w:abstractNumId w:val="14"/>
  </w:num>
  <w:num w:numId="13" w16cid:durableId="11955582">
    <w:abstractNumId w:val="12"/>
  </w:num>
  <w:num w:numId="14" w16cid:durableId="516308055">
    <w:abstractNumId w:val="15"/>
  </w:num>
  <w:num w:numId="15" w16cid:durableId="557863667">
    <w:abstractNumId w:val="13"/>
  </w:num>
  <w:num w:numId="16" w16cid:durableId="12516240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25F5F"/>
    <w:rsid w:val="0015074B"/>
    <w:rsid w:val="0029639D"/>
    <w:rsid w:val="00326F90"/>
    <w:rsid w:val="004906CB"/>
    <w:rsid w:val="00551DFD"/>
    <w:rsid w:val="00582BAB"/>
    <w:rsid w:val="008A588A"/>
    <w:rsid w:val="00A756CA"/>
    <w:rsid w:val="00AA1D8D"/>
    <w:rsid w:val="00B47730"/>
    <w:rsid w:val="00C870A7"/>
    <w:rsid w:val="00CB0664"/>
    <w:rsid w:val="00D062A6"/>
    <w:rsid w:val="00F22961"/>
    <w:rsid w:val="00F73DD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3CC2178"/>
  <w14:defaultImageDpi w14:val="300"/>
  <w15:docId w15:val="{C4B72935-00AC-4E1C-818B-C3A06354E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webSettings" Target="webSettings.xml"/><Relationship Id="rId10"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image" Target="media/image5.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Pages>
  <Words>340</Words>
  <Characters>1944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Unnati Gupta</cp:lastModifiedBy>
  <cp:revision>4</cp:revision>
  <dcterms:created xsi:type="dcterms:W3CDTF">2025-08-23T17:09:00Z</dcterms:created>
  <dcterms:modified xsi:type="dcterms:W3CDTF">2025-08-23T17:44:00Z</dcterms:modified>
  <cp:category/>
</cp:coreProperties>
</file>